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Reverse Engineer a Result – Aura</w:t>
      </w:r>
    </w:p>
    <w:p>
      <w:r>
        <w:t>Maksym Kyselov · APL 2026 · Task 4</w:t>
      </w:r>
    </w:p>
    <w:p>
      <w:r>
        <w:t>GitHub: https://github.com/maxyurison-cloud/aura-reverse-engineering</w:t>
      </w:r>
    </w:p>
    <w:p>
      <w:pPr>
        <w:pStyle w:val="Heading2"/>
      </w:pPr>
      <w:r>
        <w:t>Phase 1 – Research</w:t>
      </w:r>
    </w:p>
    <w:p>
      <w:pPr>
        <w:pStyle w:val="ListBullet"/>
      </w:pPr>
      <w:r>
        <w:t>I got two example applications: "Swedavia FlightInfo API" (a Python program in the terminal) and "Aura" (a web page about accessibility).</w:t>
      </w:r>
    </w:p>
    <w:p>
      <w:pPr>
        <w:pStyle w:val="ListBullet"/>
      </w:pPr>
      <w:r>
        <w:t>I watched both videos and chose Aura. It is a stand-alone web page, so it does not need an API key or any installation.</w:t>
      </w:r>
    </w:p>
    <w:p>
      <w:pPr>
        <w:pStyle w:val="ListBullet"/>
      </w:pPr>
      <w:r>
        <w:t>Reverse engineering: I went through the Aura video frame by frame and listed what the page does. It has three controls: an accessibility profile menu, a "Simulate Aura Enforcer" button and a "Clarify Content" switch. For each control I wrote down what changes on the page.</w:t>
      </w:r>
    </w:p>
    <w:p>
      <w:pPr>
        <w:pStyle w:val="ListBullet"/>
      </w:pPr>
      <w:r>
        <w:t>Tools: GenAI (Claude) to generate the code, HTML, CSS and JavaScript, a web browser for testing, and GitHub for publishing.</w:t>
      </w:r>
    </w:p>
    <w:p>
      <w:pPr>
        <w:pStyle w:val="Heading2"/>
      </w:pPr>
      <w:r>
        <w:t>Phase 2 – Implementation</w:t>
      </w:r>
    </w:p>
    <w:p>
      <w:pPr>
        <w:pStyle w:val="ListBullet"/>
      </w:pPr>
      <w:r>
        <w:t>I described the layout and the behaviour of the page to the AI and got one file, index.html. No frameworks are needed.</w:t>
      </w:r>
    </w:p>
    <w:p>
      <w:pPr>
        <w:pStyle w:val="ListBullet"/>
      </w:pPr>
      <w:r>
        <w:t>Accessibility profiles: "The Voyager" uses a colour-blind-safe palette (blue and orange). "The Beacon" uses high-contrast yellow and bigger text for low vision.</w:t>
      </w:r>
    </w:p>
    <w:p>
      <w:pPr>
        <w:pStyle w:val="ListBullet"/>
      </w:pPr>
      <w:r>
        <w:t>Simulate Aura Enforcer: every element gets an outline and a label (UI Element, Structure, Interaction, Content box), buttons get bigger, and a counter shows "Fixes Applied".</w:t>
      </w:r>
    </w:p>
    <w:p>
      <w:pPr>
        <w:pStyle w:val="ListBullet"/>
      </w:pPr>
      <w:r>
        <w:t>Clarify Content: the text changes to simpler words and a more readable font.</w:t>
      </w:r>
    </w:p>
    <w:p>
      <w:pPr>
        <w:pStyle w:val="Heading2"/>
      </w:pPr>
      <w:r>
        <w:t>Phase 3 – Finishing</w:t>
      </w:r>
    </w:p>
    <w:p>
      <w:pPr>
        <w:pStyle w:val="ListBullet"/>
      </w:pPr>
      <w:r>
        <w:t>I tested all modes in the browser and checked that every button works.</w:t>
      </w:r>
    </w:p>
    <w:p>
      <w:pPr>
        <w:pStyle w:val="ListBullet"/>
      </w:pPr>
      <w:r>
        <w:t>I took four screenshots, one for each main mode.</w:t>
      </w:r>
    </w:p>
    <w:p>
      <w:pPr>
        <w:pStyle w:val="ListBullet"/>
      </w:pPr>
      <w:r>
        <w:t>I wrote a README file with a short description and the screenshots.</w:t>
      </w:r>
    </w:p>
    <w:p>
      <w:pPr>
        <w:pStyle w:val="ListBullet"/>
      </w:pPr>
      <w:r>
        <w:t>I created a public repository on GitHub and uploaded the files through the website.</w:t>
      </w:r>
    </w:p>
    <w:p>
      <w:pPr>
        <w:pStyle w:val="Heading2"/>
      </w:pPr>
      <w:r>
        <w:t>Phase 4 – Problems and solutions</w:t>
      </w:r>
    </w:p>
    <w:p>
      <w:pPr>
        <w:pStyle w:val="ListBullet"/>
      </w:pPr>
      <w:r>
        <w:rPr>
          <w:b/>
        </w:rPr>
        <w:t xml:space="preserve">Problem: </w:t>
      </w:r>
      <w:r>
        <w:t>The task was unclear: we got two videos and it was not clear what to do with them.</w:t>
      </w:r>
      <w:r>
        <w:rPr>
          <w:b/>
        </w:rPr>
        <w:br/>
        <w:t xml:space="preserve">Solution: </w:t>
      </w:r>
      <w:r>
        <w:t>I asked the supervisor in Discord. The answer was to choose one of the two apps and recreate it with GenAI.</w:t>
      </w:r>
    </w:p>
    <w:p>
      <w:pPr>
        <w:pStyle w:val="ListBullet"/>
      </w:pPr>
      <w:r>
        <w:rPr>
          <w:b/>
        </w:rPr>
        <w:t xml:space="preserve">Problem: </w:t>
      </w:r>
      <w:r>
        <w:t>The speech in the video was hard to understand.</w:t>
      </w:r>
      <w:r>
        <w:rPr>
          <w:b/>
        </w:rPr>
        <w:br/>
        <w:t xml:space="preserve">Solution: </w:t>
      </w:r>
      <w:r>
        <w:t>I analysed the video frame by frame and focused on what is shown on the screen.</w:t>
      </w:r>
    </w:p>
    <w:p>
      <w:pPr>
        <w:pStyle w:val="ListBullet"/>
      </w:pPr>
      <w:r>
        <w:rPr>
          <w:b/>
        </w:rPr>
        <w:t xml:space="preserve">Problem: </w:t>
      </w:r>
      <w:r>
        <w:t>When I scrolled down, the background of the page became white.</w:t>
      </w:r>
      <w:r>
        <w:rPr>
          <w:b/>
        </w:rPr>
        <w:br/>
        <w:t xml:space="preserve">Solution: </w:t>
      </w:r>
      <w:r>
        <w:t>I changed the background style so the dark colour covers the whole page.</w:t>
      </w:r>
    </w:p>
    <w:p>
      <w:pPr>
        <w:pStyle w:val="ListBullet"/>
      </w:pPr>
      <w:r>
        <w:rPr>
          <w:b/>
        </w:rPr>
        <w:t xml:space="preserve">Problem: </w:t>
      </w:r>
      <w:r>
        <w:t>On GitHub the README did not show and the pictures did not load. The file had the wrong name and the image paths were wrong.</w:t>
      </w:r>
      <w:r>
        <w:rPr>
          <w:b/>
        </w:rPr>
        <w:br/>
        <w:t xml:space="preserve">Solution: </w:t>
      </w:r>
      <w:r>
        <w:t>I renamed the file to README.md and corrected the image paths directly on the GitHub website.</w:t>
      </w:r>
    </w:p>
    <w:p>
      <w:pPr>
        <w:pStyle w:val="Heading2"/>
      </w:pPr>
      <w:r>
        <w:t>Conclusion</w:t>
      </w:r>
    </w:p>
    <w:p>
      <w:r>
        <w:t>The result is a working copy of the Aura page with the same three functions as the original. It is published on GitHub with screenshots and a README.</w:t>
      </w:r>
    </w:p>
    <w:p>
      <w:pPr>
        <w:pStyle w:val="Heading2"/>
      </w:pPr>
      <w:r>
        <w:t>What I learned</w:t>
      </w:r>
    </w:p>
    <w:p>
      <w:pPr>
        <w:pStyle w:val="ListBullet"/>
      </w:pPr>
      <w:r>
        <w:t>How to work backwards from a finished product: look at the result, list what it does, then rebuild it.</w:t>
      </w:r>
    </w:p>
    <w:p>
      <w:pPr>
        <w:pStyle w:val="ListBullet"/>
      </w:pPr>
      <w:r>
        <w:t>How to use GenAI to create code from a description.</w:t>
      </w:r>
    </w:p>
    <w:p>
      <w:pPr>
        <w:pStyle w:val="ListBullet"/>
      </w:pPr>
      <w:r>
        <w:t>How to create a repository and upload files with the GitHub website, and how README and file paths work.</w:t>
      </w:r>
    </w:p>
    <w:p>
      <w:pPr>
        <w:pStyle w:val="Heading2"/>
      </w:pPr>
      <w:r>
        <w:t>What could be improved</w:t>
      </w:r>
    </w:p>
    <w:p>
      <w:pPr>
        <w:pStyle w:val="ListBullet"/>
      </w:pPr>
      <w:r>
        <w:t>The page is only a demo. A real version would need to scan and fix other programs on the computer.</w:t>
      </w:r>
    </w:p>
    <w:p>
      <w:pPr>
        <w:pStyle w:val="ListBullet"/>
      </w:pPr>
      <w:r>
        <w:t>The layout could be tested more on mobile phones and in other browsers.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